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C08CC" w14:textId="77777777" w:rsidR="00B65511" w:rsidRDefault="00000000">
      <w:pPr>
        <w:jc w:val="center"/>
      </w:pPr>
      <w:r>
        <w:rPr>
          <w:b/>
          <w:sz w:val="36"/>
        </w:rPr>
        <w:t>1. Printing Messages &amp; Basic print()</w:t>
      </w:r>
    </w:p>
    <w:p w14:paraId="3143E9E1" w14:textId="77777777" w:rsidR="00DA553B" w:rsidRDefault="00DA553B">
      <w:pPr>
        <w:spacing w:before="80" w:after="160"/>
        <w:rPr>
          <w:b/>
          <w:sz w:val="26"/>
        </w:rPr>
      </w:pPr>
      <w:r>
        <w:rPr>
          <w:b/>
          <w:sz w:val="26"/>
        </w:rPr>
        <w:t>Questions:-</w:t>
      </w:r>
    </w:p>
    <w:p w14:paraId="4B9A336E" w14:textId="0FE3CD33" w:rsidR="00B65511" w:rsidRDefault="00000000">
      <w:pPr>
        <w:spacing w:before="80" w:after="160"/>
      </w:pPr>
      <w:r>
        <w:rPr>
          <w:b/>
          <w:sz w:val="26"/>
        </w:rPr>
        <w:t xml:space="preserve"> Coding &amp; Practical Practice</w:t>
      </w:r>
    </w:p>
    <w:p w14:paraId="75B3DB13" w14:textId="77777777" w:rsidR="00B65511" w:rsidRDefault="00000000">
      <w:pPr>
        <w:spacing w:after="140"/>
      </w:pPr>
      <w:r>
        <w:t>1. Write Python code to print Hello World.</w:t>
      </w:r>
    </w:p>
    <w:p w14:paraId="0FE86496" w14:textId="77777777" w:rsidR="00B65511" w:rsidRDefault="00000000">
      <w:pPr>
        <w:spacing w:after="140"/>
      </w:pPr>
      <w:r>
        <w:t>2. Write Python code to print Welcome to Python.</w:t>
      </w:r>
    </w:p>
    <w:p w14:paraId="61678B8F" w14:textId="77777777" w:rsidR="00B65511" w:rsidRDefault="00000000">
      <w:pPr>
        <w:spacing w:after="140"/>
      </w:pPr>
      <w:r>
        <w:t>3. Write Python code to print your name.</w:t>
      </w:r>
    </w:p>
    <w:p w14:paraId="5C61C836" w14:textId="77777777" w:rsidR="00B65511" w:rsidRDefault="00000000">
      <w:pPr>
        <w:spacing w:after="140"/>
      </w:pPr>
      <w:r>
        <w:t>4. Write Python code to print I am learning Python.</w:t>
      </w:r>
    </w:p>
    <w:p w14:paraId="2E4AA299" w14:textId="77777777" w:rsidR="00B65511" w:rsidRDefault="00000000">
      <w:pPr>
        <w:spacing w:after="140"/>
      </w:pPr>
      <w:r>
        <w:t>5. Write Python code to print Python Programming.</w:t>
      </w:r>
    </w:p>
    <w:p w14:paraId="004C9F67" w14:textId="77777777" w:rsidR="00B65511" w:rsidRDefault="00000000">
      <w:pPr>
        <w:spacing w:after="140"/>
      </w:pPr>
      <w:r>
        <w:t>6. Write Python code to print Good Morning.</w:t>
      </w:r>
    </w:p>
    <w:p w14:paraId="168BE167" w14:textId="77777777" w:rsidR="00B65511" w:rsidRDefault="00000000">
      <w:pPr>
        <w:spacing w:after="140"/>
      </w:pPr>
      <w:r>
        <w:t>7. Write Python code to print Welcome Students.</w:t>
      </w:r>
    </w:p>
    <w:p w14:paraId="0F52DBA1" w14:textId="77777777" w:rsidR="00B65511" w:rsidRDefault="00000000">
      <w:pPr>
        <w:spacing w:after="140"/>
      </w:pPr>
      <w:r>
        <w:t>8. Write Python code to print Python is easy.</w:t>
      </w:r>
    </w:p>
    <w:p w14:paraId="78C05B99" w14:textId="77777777" w:rsidR="00B65511" w:rsidRDefault="00000000">
      <w:pPr>
        <w:spacing w:after="140"/>
      </w:pPr>
      <w:r>
        <w:t>9. Write Python code to print My First Program.</w:t>
      </w:r>
    </w:p>
    <w:p w14:paraId="0687041D" w14:textId="77777777" w:rsidR="00B65511" w:rsidRDefault="00000000">
      <w:pPr>
        <w:spacing w:after="140"/>
      </w:pPr>
      <w:r>
        <w:t>10. Write Python code to print Hello from Python!</w:t>
      </w:r>
    </w:p>
    <w:p w14:paraId="40CC1278" w14:textId="5F6CC695" w:rsidR="00B65511" w:rsidRPr="00DA553B" w:rsidRDefault="00DA553B" w:rsidP="00530B46">
      <w:pPr>
        <w:spacing w:before="80" w:after="160"/>
        <w:rPr>
          <w:b/>
          <w:bCs/>
          <w:sz w:val="25"/>
          <w:szCs w:val="24"/>
        </w:rPr>
      </w:pPr>
      <w:r w:rsidRPr="00DA553B">
        <w:rPr>
          <w:b/>
          <w:bCs/>
          <w:sz w:val="25"/>
          <w:szCs w:val="24"/>
        </w:rPr>
        <w:t>A</w:t>
      </w:r>
      <w:r>
        <w:rPr>
          <w:b/>
          <w:bCs/>
          <w:sz w:val="25"/>
          <w:szCs w:val="24"/>
        </w:rPr>
        <w:t>nswers</w:t>
      </w:r>
      <w:r w:rsidRPr="00DA553B">
        <w:rPr>
          <w:b/>
          <w:bCs/>
          <w:sz w:val="25"/>
          <w:szCs w:val="24"/>
        </w:rPr>
        <w:t>:-</w:t>
      </w:r>
    </w:p>
    <w:p w14:paraId="33045000" w14:textId="77777777" w:rsidR="00DA553B" w:rsidRDefault="00DA553B">
      <w:r w:rsidRPr="00DA553B">
        <w:t>1. print("Hello World")</w:t>
      </w:r>
    </w:p>
    <w:p w14:paraId="42644717" w14:textId="77777777" w:rsidR="00DA553B" w:rsidRDefault="00DA553B">
      <w:r w:rsidRPr="00DA553B">
        <w:t xml:space="preserve"> 2. print("Welcome to Python") </w:t>
      </w:r>
    </w:p>
    <w:p w14:paraId="3BB12164" w14:textId="77777777" w:rsidR="00DA553B" w:rsidRDefault="00DA553B">
      <w:r w:rsidRPr="00DA553B">
        <w:t xml:space="preserve">3. print("Your Name") </w:t>
      </w:r>
    </w:p>
    <w:p w14:paraId="5724D8A6" w14:textId="77777777" w:rsidR="00DA553B" w:rsidRDefault="00DA553B">
      <w:r w:rsidRPr="00DA553B">
        <w:t xml:space="preserve">4. print("I am learning Python") </w:t>
      </w:r>
    </w:p>
    <w:p w14:paraId="58472CEF" w14:textId="77777777" w:rsidR="00DA553B" w:rsidRDefault="00DA553B">
      <w:r w:rsidRPr="00DA553B">
        <w:t xml:space="preserve">5. print("Python Programming") </w:t>
      </w:r>
    </w:p>
    <w:p w14:paraId="63680532" w14:textId="77777777" w:rsidR="00DA553B" w:rsidRDefault="00DA553B">
      <w:r w:rsidRPr="00DA553B">
        <w:t xml:space="preserve">6. print("Good Morning") </w:t>
      </w:r>
    </w:p>
    <w:p w14:paraId="0E41CA79" w14:textId="77777777" w:rsidR="00DA553B" w:rsidRDefault="00DA553B">
      <w:r w:rsidRPr="00DA553B">
        <w:t xml:space="preserve">7. print("Welcome Students") </w:t>
      </w:r>
    </w:p>
    <w:p w14:paraId="02A44FE8" w14:textId="77777777" w:rsidR="00DA553B" w:rsidRDefault="00DA553B">
      <w:r w:rsidRPr="00DA553B">
        <w:t xml:space="preserve">8. print("Python is easy") </w:t>
      </w:r>
    </w:p>
    <w:p w14:paraId="57E8D75A" w14:textId="77777777" w:rsidR="00DA553B" w:rsidRDefault="00DA553B">
      <w:r w:rsidRPr="00DA553B">
        <w:t xml:space="preserve">9. print("My First Program") </w:t>
      </w:r>
    </w:p>
    <w:p w14:paraId="6FED6DD1" w14:textId="749A20CA" w:rsidR="00B65511" w:rsidRDefault="00DA553B">
      <w:r w:rsidRPr="00DA553B">
        <w:t xml:space="preserve">10. print("Hello from Python!") </w:t>
      </w:r>
      <w:r>
        <w:br w:type="page"/>
      </w:r>
    </w:p>
    <w:p w14:paraId="029ADE2B" w14:textId="77777777" w:rsidR="00B65511" w:rsidRDefault="00000000">
      <w:pPr>
        <w:jc w:val="center"/>
      </w:pPr>
      <w:r>
        <w:rPr>
          <w:b/>
          <w:sz w:val="36"/>
        </w:rPr>
        <w:lastRenderedPageBreak/>
        <w:t>2. Quotes, Messages vs Calculations &amp; Syntax</w:t>
      </w:r>
    </w:p>
    <w:p w14:paraId="5AECEA5C" w14:textId="4DE7A9FB" w:rsidR="00DA553B" w:rsidRDefault="00DA553B">
      <w:pPr>
        <w:spacing w:before="80" w:after="160"/>
        <w:rPr>
          <w:b/>
          <w:sz w:val="26"/>
        </w:rPr>
      </w:pPr>
      <w:r>
        <w:rPr>
          <w:b/>
          <w:sz w:val="26"/>
        </w:rPr>
        <w:t>Questions:-</w:t>
      </w:r>
    </w:p>
    <w:p w14:paraId="0A49D930" w14:textId="53C580D9" w:rsidR="00B65511" w:rsidRDefault="00000000">
      <w:pPr>
        <w:spacing w:before="80" w:after="160"/>
      </w:pPr>
      <w:r>
        <w:rPr>
          <w:b/>
          <w:sz w:val="26"/>
        </w:rPr>
        <w:t xml:space="preserve"> Coding &amp; Practical Practice</w:t>
      </w:r>
    </w:p>
    <w:p w14:paraId="4E1DB771" w14:textId="77777777" w:rsidR="00B65511" w:rsidRDefault="00000000">
      <w:pPr>
        <w:spacing w:after="140"/>
      </w:pPr>
      <w:r>
        <w:t>1. Write code to display exactly 2 + 5 without calculating it.</w:t>
      </w:r>
    </w:p>
    <w:p w14:paraId="651352F0" w14:textId="77777777" w:rsidR="00B65511" w:rsidRDefault="00000000">
      <w:pPr>
        <w:spacing w:after="140"/>
      </w:pPr>
      <w:r>
        <w:t>2. Write code to calculate and display 2 + 5.</w:t>
      </w:r>
    </w:p>
    <w:p w14:paraId="3161BD7F" w14:textId="77777777" w:rsidR="00B65511" w:rsidRDefault="00000000">
      <w:pPr>
        <w:spacing w:after="140"/>
      </w:pPr>
      <w:r>
        <w:t>3. Write code to display exactly 10 - 3.</w:t>
      </w:r>
    </w:p>
    <w:p w14:paraId="0DAF71BA" w14:textId="77777777" w:rsidR="00B65511" w:rsidRDefault="00000000">
      <w:pPr>
        <w:spacing w:after="140"/>
      </w:pPr>
      <w:r>
        <w:t>4. Write code to calculate 10 - 3.</w:t>
      </w:r>
    </w:p>
    <w:p w14:paraId="1EAAB614" w14:textId="77777777" w:rsidR="00B65511" w:rsidRDefault="00000000">
      <w:pPr>
        <w:spacing w:after="140"/>
      </w:pPr>
      <w:r>
        <w:t>5. Correct: print(Hello World!).</w:t>
      </w:r>
    </w:p>
    <w:p w14:paraId="1617D803" w14:textId="77777777" w:rsidR="00B65511" w:rsidRDefault="00000000">
      <w:pPr>
        <w:spacing w:after="140"/>
      </w:pPr>
      <w:r>
        <w:t>6. Correct: Print("Python").</w:t>
      </w:r>
    </w:p>
    <w:p w14:paraId="2BC6AE27" w14:textId="77777777" w:rsidR="00B65511" w:rsidRDefault="00000000">
      <w:pPr>
        <w:spacing w:after="140"/>
      </w:pPr>
      <w:r>
        <w:t>7. Correct: prnt("Hello").</w:t>
      </w:r>
    </w:p>
    <w:p w14:paraId="0013D774" w14:textId="77777777" w:rsidR="00B65511" w:rsidRDefault="00000000">
      <w:pPr>
        <w:spacing w:after="140"/>
      </w:pPr>
      <w:r>
        <w:t>8. Correct: print("Hello".</w:t>
      </w:r>
    </w:p>
    <w:p w14:paraId="143D22FB" w14:textId="77777777" w:rsidR="00B65511" w:rsidRDefault="00000000">
      <w:pPr>
        <w:spacing w:after="140"/>
      </w:pPr>
      <w:r>
        <w:t>9. Write one statement that displays exactly 10 + 20.</w:t>
      </w:r>
    </w:p>
    <w:p w14:paraId="0873C69D" w14:textId="77777777" w:rsidR="00B65511" w:rsidRDefault="00000000">
      <w:pPr>
        <w:spacing w:after="140"/>
      </w:pPr>
      <w:r>
        <w:t>10. Write one statement that calculates 10 + 20.</w:t>
      </w:r>
    </w:p>
    <w:p w14:paraId="4508D497" w14:textId="642EA233" w:rsidR="00DA553B" w:rsidRPr="00DA553B" w:rsidRDefault="00DA553B">
      <w:pPr>
        <w:spacing w:after="140"/>
        <w:rPr>
          <w:b/>
          <w:bCs/>
          <w:sz w:val="25"/>
          <w:szCs w:val="24"/>
        </w:rPr>
      </w:pPr>
      <w:r w:rsidRPr="00DA553B">
        <w:rPr>
          <w:b/>
          <w:bCs/>
          <w:sz w:val="25"/>
          <w:szCs w:val="24"/>
        </w:rPr>
        <w:t>Answers:-</w:t>
      </w:r>
    </w:p>
    <w:p w14:paraId="670CE323" w14:textId="77777777" w:rsidR="00DA553B" w:rsidRDefault="00DA553B">
      <w:r w:rsidRPr="00DA553B">
        <w:t xml:space="preserve">1. print("2 + 5") </w:t>
      </w:r>
    </w:p>
    <w:p w14:paraId="6AC34334" w14:textId="77777777" w:rsidR="00DA553B" w:rsidRDefault="00DA553B">
      <w:r w:rsidRPr="00DA553B">
        <w:t xml:space="preserve">2. print(2 + 5) </w:t>
      </w:r>
    </w:p>
    <w:p w14:paraId="7D78E790" w14:textId="77777777" w:rsidR="00DA553B" w:rsidRDefault="00DA553B">
      <w:r w:rsidRPr="00DA553B">
        <w:t xml:space="preserve">3. print("10 - 3") </w:t>
      </w:r>
    </w:p>
    <w:p w14:paraId="579F7DA9" w14:textId="77777777" w:rsidR="00DA553B" w:rsidRDefault="00DA553B">
      <w:r w:rsidRPr="00DA553B">
        <w:t xml:space="preserve">4. print(10 - 3) </w:t>
      </w:r>
    </w:p>
    <w:p w14:paraId="701EB93C" w14:textId="77777777" w:rsidR="00DA553B" w:rsidRDefault="00DA553B">
      <w:r w:rsidRPr="00DA553B">
        <w:t xml:space="preserve">5. print("Hello World!") </w:t>
      </w:r>
    </w:p>
    <w:p w14:paraId="72168878" w14:textId="77777777" w:rsidR="00DA553B" w:rsidRDefault="00DA553B">
      <w:r w:rsidRPr="00DA553B">
        <w:t xml:space="preserve">6. print("Python") </w:t>
      </w:r>
    </w:p>
    <w:p w14:paraId="390A25FF" w14:textId="77777777" w:rsidR="00DA553B" w:rsidRDefault="00DA553B">
      <w:r w:rsidRPr="00DA553B">
        <w:t xml:space="preserve">7. print("Hello") </w:t>
      </w:r>
    </w:p>
    <w:p w14:paraId="73090ED8" w14:textId="77777777" w:rsidR="00DA553B" w:rsidRDefault="00DA553B">
      <w:r w:rsidRPr="00DA553B">
        <w:t xml:space="preserve">8. print("Hello") </w:t>
      </w:r>
    </w:p>
    <w:p w14:paraId="258CCFC2" w14:textId="77777777" w:rsidR="00DA553B" w:rsidRDefault="00DA553B">
      <w:r w:rsidRPr="00DA553B">
        <w:t xml:space="preserve">9. print("10 + 20") </w:t>
      </w:r>
    </w:p>
    <w:p w14:paraId="5C97247B" w14:textId="3D8B56C6" w:rsidR="00B65511" w:rsidRDefault="00DA553B">
      <w:r w:rsidRPr="00DA553B">
        <w:t xml:space="preserve">10. print(10 + 20) </w:t>
      </w:r>
      <w:r>
        <w:br w:type="page"/>
      </w:r>
    </w:p>
    <w:p w14:paraId="2D5F7A37" w14:textId="77777777" w:rsidR="00B65511" w:rsidRDefault="00000000">
      <w:pPr>
        <w:jc w:val="center"/>
      </w:pPr>
      <w:r>
        <w:rPr>
          <w:b/>
          <w:sz w:val="36"/>
        </w:rPr>
        <w:lastRenderedPageBreak/>
        <w:t>3. Variables</w:t>
      </w:r>
    </w:p>
    <w:p w14:paraId="7396B74D" w14:textId="77777777" w:rsidR="00DA553B" w:rsidRDefault="00DA553B">
      <w:pPr>
        <w:spacing w:before="80" w:after="160"/>
        <w:rPr>
          <w:b/>
          <w:sz w:val="26"/>
        </w:rPr>
      </w:pPr>
      <w:r>
        <w:rPr>
          <w:b/>
          <w:sz w:val="26"/>
        </w:rPr>
        <w:t>Questions:-</w:t>
      </w:r>
    </w:p>
    <w:p w14:paraId="42E05716" w14:textId="2BE4622A" w:rsidR="00B65511" w:rsidRDefault="00000000">
      <w:pPr>
        <w:spacing w:before="80" w:after="160"/>
      </w:pPr>
      <w:r>
        <w:rPr>
          <w:b/>
          <w:sz w:val="26"/>
        </w:rPr>
        <w:t>Coding &amp; Practical Practice</w:t>
      </w:r>
    </w:p>
    <w:p w14:paraId="3379CF4B" w14:textId="77777777" w:rsidR="00B65511" w:rsidRDefault="00000000">
      <w:pPr>
        <w:spacing w:after="140"/>
      </w:pPr>
      <w:r>
        <w:t>1. Create a variable named name and store your name.</w:t>
      </w:r>
    </w:p>
    <w:p w14:paraId="63124417" w14:textId="77777777" w:rsidR="00B65511" w:rsidRDefault="00000000">
      <w:pPr>
        <w:spacing w:after="140"/>
      </w:pPr>
      <w:r>
        <w:t>2. Create age and store 20.</w:t>
      </w:r>
    </w:p>
    <w:p w14:paraId="4ECB0A02" w14:textId="77777777" w:rsidR="00B65511" w:rsidRDefault="00000000">
      <w:pPr>
        <w:spacing w:after="140"/>
      </w:pPr>
      <w:r>
        <w:t>3. Create marks and store 85.</w:t>
      </w:r>
    </w:p>
    <w:p w14:paraId="5E4BDEE5" w14:textId="77777777" w:rsidR="00B65511" w:rsidRDefault="00000000">
      <w:pPr>
        <w:spacing w:after="140"/>
      </w:pPr>
      <w:r>
        <w:t>4. Create price and store 99.5.</w:t>
      </w:r>
    </w:p>
    <w:p w14:paraId="1FB2CDD0" w14:textId="77777777" w:rsidR="00B65511" w:rsidRDefault="00000000">
      <w:pPr>
        <w:spacing w:after="140"/>
      </w:pPr>
      <w:r>
        <w:t>5. Create city with "Chennai" and print it.</w:t>
      </w:r>
    </w:p>
    <w:p w14:paraId="298E5724" w14:textId="77777777" w:rsidR="00B65511" w:rsidRDefault="00000000">
      <w:pPr>
        <w:spacing w:after="140"/>
      </w:pPr>
      <w:r>
        <w:t>6. Create score with 95 and print it.</w:t>
      </w:r>
    </w:p>
    <w:p w14:paraId="54B1CADB" w14:textId="77777777" w:rsidR="00B65511" w:rsidRDefault="00000000">
      <w:pPr>
        <w:spacing w:after="140"/>
      </w:pPr>
      <w:r>
        <w:t>7. Create x with 10 and print x.</w:t>
      </w:r>
    </w:p>
    <w:p w14:paraId="43C0180A" w14:textId="77777777" w:rsidR="00B65511" w:rsidRDefault="00000000">
      <w:pPr>
        <w:spacing w:after="140"/>
      </w:pPr>
      <w:r>
        <w:t>8. Create message with "Welcome" and print it.</w:t>
      </w:r>
    </w:p>
    <w:p w14:paraId="3B67015D" w14:textId="77777777" w:rsidR="00B65511" w:rsidRDefault="00000000">
      <w:pPr>
        <w:spacing w:after="140"/>
      </w:pPr>
      <w:r>
        <w:t>9. Create a=10 and b=20, then print a+b.</w:t>
      </w:r>
    </w:p>
    <w:p w14:paraId="79AC1C6E" w14:textId="77777777" w:rsidR="00B65511" w:rsidRDefault="00000000">
      <w:pPr>
        <w:spacing w:after="140"/>
      </w:pPr>
      <w:r>
        <w:t>10. Create quantity=5 and price=10, then print their multiplication.</w:t>
      </w:r>
    </w:p>
    <w:p w14:paraId="75AE6ED3" w14:textId="77777777" w:rsidR="00DA553B" w:rsidRDefault="00DA553B">
      <w:pPr>
        <w:rPr>
          <w:b/>
          <w:bCs/>
        </w:rPr>
      </w:pPr>
      <w:r w:rsidRPr="00DA553B">
        <w:rPr>
          <w:b/>
          <w:bCs/>
          <w:sz w:val="27"/>
          <w:szCs w:val="28"/>
        </w:rPr>
        <w:t>Answers:-</w:t>
      </w:r>
    </w:p>
    <w:p w14:paraId="4B78DC03" w14:textId="77777777" w:rsidR="00DA553B" w:rsidRDefault="00DA553B">
      <w:r w:rsidRPr="00DA553B">
        <w:t xml:space="preserve">1. name = "Your Name" </w:t>
      </w:r>
    </w:p>
    <w:p w14:paraId="07C07E18" w14:textId="77777777" w:rsidR="00DA553B" w:rsidRDefault="00DA553B">
      <w:r w:rsidRPr="00DA553B">
        <w:t xml:space="preserve">2. age = 20 </w:t>
      </w:r>
    </w:p>
    <w:p w14:paraId="11F20882" w14:textId="77777777" w:rsidR="00DA553B" w:rsidRDefault="00DA553B">
      <w:r w:rsidRPr="00DA553B">
        <w:t xml:space="preserve">3. marks = 85 </w:t>
      </w:r>
    </w:p>
    <w:p w14:paraId="7F06A1BE" w14:textId="77777777" w:rsidR="00DA553B" w:rsidRDefault="00DA553B">
      <w:r w:rsidRPr="00DA553B">
        <w:t xml:space="preserve">4. price = 99.5 </w:t>
      </w:r>
    </w:p>
    <w:p w14:paraId="63168AD4" w14:textId="77777777" w:rsidR="00DA553B" w:rsidRDefault="00DA553B">
      <w:r w:rsidRPr="00DA553B">
        <w:t xml:space="preserve">5. city = "Chennai" print(city) </w:t>
      </w:r>
    </w:p>
    <w:p w14:paraId="05A40719" w14:textId="77777777" w:rsidR="00DA553B" w:rsidRDefault="00DA553B">
      <w:r w:rsidRPr="00DA553B">
        <w:t xml:space="preserve">6. score = 95 print(score) </w:t>
      </w:r>
    </w:p>
    <w:p w14:paraId="2135A609" w14:textId="77777777" w:rsidR="00DA553B" w:rsidRDefault="00DA553B">
      <w:r w:rsidRPr="00DA553B">
        <w:t>7. x = 10 print(x)</w:t>
      </w:r>
    </w:p>
    <w:p w14:paraId="128D36F4" w14:textId="77777777" w:rsidR="00DA553B" w:rsidRDefault="00DA553B">
      <w:r w:rsidRPr="00DA553B">
        <w:t xml:space="preserve"> 8. message = "Welcome" print(message) </w:t>
      </w:r>
    </w:p>
    <w:p w14:paraId="158EEDFE" w14:textId="77777777" w:rsidR="00DA553B" w:rsidRDefault="00DA553B">
      <w:r w:rsidRPr="00DA553B">
        <w:t>9. a = 10 b = 20</w:t>
      </w:r>
    </w:p>
    <w:p w14:paraId="68D36EBC" w14:textId="1678E917" w:rsidR="00DA553B" w:rsidRDefault="00DA553B">
      <w:r>
        <w:t xml:space="preserve">   </w:t>
      </w:r>
      <w:r w:rsidRPr="00DA553B">
        <w:t xml:space="preserve"> print(a + b) </w:t>
      </w:r>
    </w:p>
    <w:p w14:paraId="0BDD50CF" w14:textId="77777777" w:rsidR="00DA553B" w:rsidRDefault="00DA553B">
      <w:r w:rsidRPr="00DA553B">
        <w:t xml:space="preserve">10. quantity = 5 </w:t>
      </w:r>
    </w:p>
    <w:p w14:paraId="0407604F" w14:textId="77777777" w:rsidR="00DA553B" w:rsidRDefault="00DA553B">
      <w:r>
        <w:t xml:space="preserve">     </w:t>
      </w:r>
      <w:r w:rsidRPr="00DA553B">
        <w:t xml:space="preserve">price = 10 </w:t>
      </w:r>
    </w:p>
    <w:p w14:paraId="5ACBAB62" w14:textId="2539FBC6" w:rsidR="00B65511" w:rsidRPr="00DA553B" w:rsidRDefault="00DA553B">
      <w:r>
        <w:t xml:space="preserve">     </w:t>
      </w:r>
      <w:r w:rsidRPr="00DA553B">
        <w:t>print(quantity * price)</w:t>
      </w:r>
      <w:r w:rsidRPr="00DA553B">
        <w:br w:type="page"/>
      </w:r>
    </w:p>
    <w:p w14:paraId="527ABF85" w14:textId="77777777" w:rsidR="00B65511" w:rsidRDefault="00000000">
      <w:pPr>
        <w:jc w:val="center"/>
      </w:pPr>
      <w:r>
        <w:rPr>
          <w:b/>
          <w:sz w:val="36"/>
        </w:rPr>
        <w:lastRenderedPageBreak/>
        <w:t>4. Data Types: int, float, str</w:t>
      </w:r>
    </w:p>
    <w:p w14:paraId="0899B049" w14:textId="77777777" w:rsidR="00DA553B" w:rsidRDefault="00DA553B">
      <w:pPr>
        <w:spacing w:before="80" w:after="160"/>
        <w:rPr>
          <w:b/>
          <w:sz w:val="26"/>
        </w:rPr>
      </w:pPr>
      <w:r>
        <w:rPr>
          <w:b/>
          <w:sz w:val="26"/>
        </w:rPr>
        <w:t>Questions:-</w:t>
      </w:r>
    </w:p>
    <w:p w14:paraId="4A1220E4" w14:textId="1046D658" w:rsidR="00B65511" w:rsidRDefault="00000000">
      <w:pPr>
        <w:spacing w:before="80" w:after="160"/>
      </w:pPr>
      <w:r>
        <w:rPr>
          <w:b/>
          <w:sz w:val="26"/>
        </w:rPr>
        <w:t>Coding &amp; Practical Practice</w:t>
      </w:r>
    </w:p>
    <w:p w14:paraId="3484A0EC" w14:textId="77777777" w:rsidR="00B65511" w:rsidRDefault="00000000">
      <w:pPr>
        <w:spacing w:after="140"/>
      </w:pPr>
      <w:r>
        <w:t>1. Identify the data type of 25.</w:t>
      </w:r>
    </w:p>
    <w:p w14:paraId="5F1E4C42" w14:textId="77777777" w:rsidR="00B65511" w:rsidRDefault="00000000">
      <w:pPr>
        <w:spacing w:after="140"/>
      </w:pPr>
      <w:r>
        <w:t>2. Identify the data type of 25.5.</w:t>
      </w:r>
    </w:p>
    <w:p w14:paraId="2860679B" w14:textId="77777777" w:rsidR="00B65511" w:rsidRDefault="00000000">
      <w:pPr>
        <w:spacing w:after="140"/>
      </w:pPr>
      <w:r>
        <w:t>3. Identify the data type of "25".</w:t>
      </w:r>
    </w:p>
    <w:p w14:paraId="157360CE" w14:textId="77777777" w:rsidR="00B65511" w:rsidRDefault="00000000">
      <w:pPr>
        <w:spacing w:after="140"/>
      </w:pPr>
      <w:r>
        <w:t>4. Create integer variable age with 21.</w:t>
      </w:r>
    </w:p>
    <w:p w14:paraId="06557ADB" w14:textId="77777777" w:rsidR="00B65511" w:rsidRDefault="00000000">
      <w:pPr>
        <w:spacing w:after="140"/>
      </w:pPr>
      <w:r>
        <w:t>5. Create float variable height with 5.8.</w:t>
      </w:r>
    </w:p>
    <w:p w14:paraId="1856E9FE" w14:textId="77777777" w:rsidR="00B65511" w:rsidRDefault="00000000">
      <w:pPr>
        <w:spacing w:after="140"/>
      </w:pPr>
      <w:r>
        <w:t>6. Create string variable name with "Arun".</w:t>
      </w:r>
    </w:p>
    <w:p w14:paraId="595B8539" w14:textId="77777777" w:rsidR="00B65511" w:rsidRDefault="00000000">
      <w:pPr>
        <w:spacing w:after="140"/>
      </w:pPr>
      <w:r>
        <w:t>7. Create age=20, price=99.5, name="Ravi".</w:t>
      </w:r>
    </w:p>
    <w:p w14:paraId="2712AE48" w14:textId="77777777" w:rsidR="00B65511" w:rsidRDefault="00000000">
      <w:pPr>
        <w:spacing w:after="140"/>
      </w:pPr>
      <w:r>
        <w:t>8. For marks=90, identify the type.</w:t>
      </w:r>
    </w:p>
    <w:p w14:paraId="12B4BA14" w14:textId="77777777" w:rsidR="00B65511" w:rsidRDefault="00000000">
      <w:pPr>
        <w:spacing w:after="140"/>
      </w:pPr>
      <w:r>
        <w:t>9. For temperature=36.5, identify the type.</w:t>
      </w:r>
    </w:p>
    <w:p w14:paraId="7B295FBB" w14:textId="52BFA2D6" w:rsidR="00DA553B" w:rsidRDefault="00000000" w:rsidP="00DA553B">
      <w:pPr>
        <w:spacing w:after="140"/>
      </w:pPr>
      <w:r>
        <w:t>10. For message="Welcome", identify the type.</w:t>
      </w:r>
    </w:p>
    <w:p w14:paraId="2F9BE1DC" w14:textId="36D1F24D" w:rsidR="00DA553B" w:rsidRPr="00DA553B" w:rsidRDefault="00DA553B" w:rsidP="00DA553B">
      <w:pPr>
        <w:spacing w:after="140"/>
        <w:rPr>
          <w:b/>
          <w:bCs/>
          <w:sz w:val="27"/>
          <w:szCs w:val="28"/>
        </w:rPr>
      </w:pPr>
      <w:r w:rsidRPr="00DA553B">
        <w:rPr>
          <w:b/>
          <w:bCs/>
          <w:sz w:val="27"/>
          <w:szCs w:val="28"/>
        </w:rPr>
        <w:t>Answers:-</w:t>
      </w:r>
    </w:p>
    <w:p w14:paraId="46E10493" w14:textId="77777777" w:rsidR="00DA553B" w:rsidRDefault="00DA553B" w:rsidP="00DA553B">
      <w:pPr>
        <w:spacing w:after="140"/>
      </w:pPr>
      <w:r w:rsidRPr="00DA553B">
        <w:t>1. int</w:t>
      </w:r>
    </w:p>
    <w:p w14:paraId="69C49ACB" w14:textId="77777777" w:rsidR="00DA553B" w:rsidRDefault="00DA553B" w:rsidP="00DA553B">
      <w:pPr>
        <w:spacing w:after="140"/>
      </w:pPr>
      <w:r w:rsidRPr="00DA553B">
        <w:t xml:space="preserve"> 2. float </w:t>
      </w:r>
    </w:p>
    <w:p w14:paraId="7F89ABBE" w14:textId="77777777" w:rsidR="00DA553B" w:rsidRDefault="00DA553B" w:rsidP="00DA553B">
      <w:pPr>
        <w:spacing w:after="140"/>
      </w:pPr>
      <w:r w:rsidRPr="00DA553B">
        <w:t>3. str</w:t>
      </w:r>
    </w:p>
    <w:p w14:paraId="54707DBB" w14:textId="253A2B4B" w:rsidR="00DA553B" w:rsidRDefault="00DA553B" w:rsidP="00DA553B">
      <w:pPr>
        <w:spacing w:after="140"/>
      </w:pPr>
      <w:r w:rsidRPr="00DA553B">
        <w:t>4. age = 21</w:t>
      </w:r>
    </w:p>
    <w:p w14:paraId="7DAEEC96" w14:textId="7A944579" w:rsidR="00DA553B" w:rsidRDefault="00DA553B" w:rsidP="00DA553B">
      <w:pPr>
        <w:spacing w:after="140"/>
      </w:pPr>
      <w:r w:rsidRPr="00DA553B">
        <w:t xml:space="preserve">5. height = 5.8 </w:t>
      </w:r>
    </w:p>
    <w:p w14:paraId="46074E49" w14:textId="77777777" w:rsidR="00DA553B" w:rsidRDefault="00DA553B" w:rsidP="00DA553B">
      <w:r w:rsidRPr="00DA553B">
        <w:t xml:space="preserve">6. name = "Arun" </w:t>
      </w:r>
    </w:p>
    <w:p w14:paraId="0FADDCD6" w14:textId="77777777" w:rsidR="00DA553B" w:rsidRDefault="00DA553B" w:rsidP="00DA553B">
      <w:r w:rsidRPr="00DA553B">
        <w:t xml:space="preserve">7. age = 20 price = 99.5 name = "Ravi" </w:t>
      </w:r>
    </w:p>
    <w:p w14:paraId="6DAA0CD8" w14:textId="77777777" w:rsidR="00DA553B" w:rsidRDefault="00DA553B" w:rsidP="00DA553B">
      <w:r w:rsidRPr="00DA553B">
        <w:t xml:space="preserve">8. marks = 90 print(type(marks)) Answer: int </w:t>
      </w:r>
    </w:p>
    <w:p w14:paraId="41698037" w14:textId="77777777" w:rsidR="00DA553B" w:rsidRDefault="00DA553B" w:rsidP="00DA553B">
      <w:r w:rsidRPr="00DA553B">
        <w:t xml:space="preserve">9. temperature = 36.5 print(type(temperature)) Answer: float </w:t>
      </w:r>
    </w:p>
    <w:p w14:paraId="755B62D3" w14:textId="32D21B2E" w:rsidR="00DA553B" w:rsidRDefault="00DA553B" w:rsidP="00DA553B">
      <w:r w:rsidRPr="00DA553B">
        <w:t>10. message = "Welcome" print(type(message)) Answer: str</w:t>
      </w:r>
    </w:p>
    <w:p w14:paraId="53D15CA7" w14:textId="77777777" w:rsidR="00DA553B" w:rsidRDefault="00DA553B" w:rsidP="00DA553B">
      <w:pPr>
        <w:spacing w:after="140"/>
      </w:pPr>
    </w:p>
    <w:p w14:paraId="1C69FDA6" w14:textId="77777777" w:rsidR="00DA553B" w:rsidRDefault="00DA553B" w:rsidP="00DA553B">
      <w:pPr>
        <w:spacing w:after="140"/>
      </w:pPr>
    </w:p>
    <w:p w14:paraId="61558BC7" w14:textId="77777777" w:rsidR="00DA553B" w:rsidRDefault="00DA553B" w:rsidP="00DA553B">
      <w:pPr>
        <w:spacing w:after="140"/>
      </w:pPr>
    </w:p>
    <w:p w14:paraId="1BC30732" w14:textId="77777777" w:rsidR="00DA553B" w:rsidRDefault="00DA553B" w:rsidP="00DA553B">
      <w:r>
        <w:t xml:space="preserve">   </w:t>
      </w:r>
    </w:p>
    <w:p w14:paraId="22343F34" w14:textId="055F0EDC" w:rsidR="00B65511" w:rsidRDefault="00000000" w:rsidP="00DA553B">
      <w:pPr>
        <w:jc w:val="center"/>
      </w:pPr>
      <w:r>
        <w:rPr>
          <w:b/>
          <w:sz w:val="36"/>
        </w:rPr>
        <w:lastRenderedPageBreak/>
        <w:t>5. Sequence of Instructions</w:t>
      </w:r>
    </w:p>
    <w:p w14:paraId="09E64658" w14:textId="77777777" w:rsidR="00DA553B" w:rsidRDefault="00DA553B" w:rsidP="00DA553B">
      <w:pPr>
        <w:spacing w:before="80" w:after="160"/>
        <w:rPr>
          <w:b/>
          <w:sz w:val="26"/>
        </w:rPr>
      </w:pPr>
      <w:r>
        <w:rPr>
          <w:b/>
          <w:sz w:val="26"/>
        </w:rPr>
        <w:t xml:space="preserve">Questions:- </w:t>
      </w:r>
    </w:p>
    <w:p w14:paraId="49697DB0" w14:textId="6017BE24" w:rsidR="00B65511" w:rsidRPr="00DA553B" w:rsidRDefault="00000000" w:rsidP="00DA553B">
      <w:pPr>
        <w:spacing w:before="80" w:after="160"/>
        <w:rPr>
          <w:b/>
          <w:sz w:val="26"/>
        </w:rPr>
      </w:pPr>
      <w:r>
        <w:rPr>
          <w:b/>
          <w:sz w:val="26"/>
        </w:rPr>
        <w:t>Coding &amp; Practical Practice</w:t>
      </w:r>
    </w:p>
    <w:p w14:paraId="6F07B3EF" w14:textId="77777777" w:rsidR="00B65511" w:rsidRDefault="00000000">
      <w:pPr>
        <w:spacing w:after="140"/>
      </w:pPr>
      <w:r>
        <w:t>1. Write three print statements so the output is Start, Middle, End in that order.</w:t>
      </w:r>
    </w:p>
    <w:p w14:paraId="158EC05A" w14:textId="77777777" w:rsidR="00B65511" w:rsidRDefault="00000000">
      <w:pPr>
        <w:spacing w:after="140"/>
      </w:pPr>
      <w:r>
        <w:t>2. Predict the output of print("First"), print("Second"), print("Third").</w:t>
      </w:r>
    </w:p>
    <w:p w14:paraId="2075FF29" w14:textId="77777777" w:rsidR="00B65511" w:rsidRDefault="00000000">
      <w:pPr>
        <w:spacing w:after="140"/>
      </w:pPr>
      <w:r>
        <w:t>3. Create x=10, print x, change x to 20, then print x.</w:t>
      </w:r>
    </w:p>
    <w:p w14:paraId="69CA7FCA" w14:textId="77777777" w:rsidR="00B65511" w:rsidRDefault="00000000">
      <w:pPr>
        <w:spacing w:after="140"/>
      </w:pPr>
      <w:r>
        <w:t>4. Create number=5, print it, change it to 10, and print it.</w:t>
      </w:r>
    </w:p>
    <w:p w14:paraId="1895558E" w14:textId="77777777" w:rsidR="00B65511" w:rsidRDefault="00000000">
      <w:pPr>
        <w:spacing w:after="140"/>
      </w:pPr>
      <w:r>
        <w:t>5. Write instructions that print A, B, C in order.</w:t>
      </w:r>
    </w:p>
    <w:p w14:paraId="33FFF504" w14:textId="77777777" w:rsidR="00B65511" w:rsidRDefault="00000000">
      <w:pPr>
        <w:spacing w:after="140"/>
      </w:pPr>
      <w:r>
        <w:t>6. Create name="Ravi" and age=20, then print name followed by age.</w:t>
      </w:r>
    </w:p>
    <w:p w14:paraId="7D67586A" w14:textId="77777777" w:rsidR="00B65511" w:rsidRDefault="00000000">
      <w:pPr>
        <w:spacing w:after="140"/>
      </w:pPr>
      <w:r>
        <w:t>7. Write four print statements that display 1, 2, 3, 4 in order.</w:t>
      </w:r>
    </w:p>
    <w:p w14:paraId="00B7E308" w14:textId="77777777" w:rsidR="00B65511" w:rsidRDefault="00000000">
      <w:pPr>
        <w:spacing w:after="140"/>
      </w:pPr>
      <w:r>
        <w:t>8. Create x=5, y=10, then print x followed by y.</w:t>
      </w:r>
    </w:p>
    <w:p w14:paraId="298D5B96" w14:textId="77777777" w:rsidR="00B65511" w:rsidRDefault="00000000">
      <w:pPr>
        <w:spacing w:after="140"/>
      </w:pPr>
      <w:r>
        <w:t>9. Write a sequence that prints "Start", calculates 2+3, then prints "End".</w:t>
      </w:r>
    </w:p>
    <w:p w14:paraId="2EFF4D61" w14:textId="77777777" w:rsidR="00B65511" w:rsidRDefault="00000000">
      <w:pPr>
        <w:spacing w:after="140"/>
      </w:pPr>
      <w:r>
        <w:t>10. Arrange instructions so the displayed order is Login, Dashboard, Logout.</w:t>
      </w:r>
    </w:p>
    <w:p w14:paraId="4E11044F" w14:textId="5791B70A" w:rsidR="00DA553B" w:rsidRDefault="00DA553B">
      <w:pPr>
        <w:spacing w:after="140"/>
        <w:rPr>
          <w:b/>
          <w:bCs/>
          <w:sz w:val="27"/>
          <w:szCs w:val="28"/>
        </w:rPr>
      </w:pPr>
      <w:r w:rsidRPr="00FD706D">
        <w:rPr>
          <w:b/>
          <w:bCs/>
          <w:sz w:val="27"/>
          <w:szCs w:val="28"/>
        </w:rPr>
        <w:t>Answers:-</w:t>
      </w:r>
    </w:p>
    <w:p w14:paraId="2294F1BF" w14:textId="77777777" w:rsidR="00FD706D" w:rsidRDefault="00FD706D">
      <w:pPr>
        <w:spacing w:after="140"/>
      </w:pPr>
      <w:r w:rsidRPr="00FD706D">
        <w:t>1. print("Start") print("Middle") print("End")</w:t>
      </w:r>
    </w:p>
    <w:p w14:paraId="07661105" w14:textId="500717A3" w:rsidR="00FD706D" w:rsidRDefault="00FD706D">
      <w:pPr>
        <w:spacing w:after="140"/>
      </w:pPr>
      <w:r w:rsidRPr="00FD706D">
        <w:t xml:space="preserve">2. print("First") print("Second") print("Third") Output: First Second Third </w:t>
      </w:r>
    </w:p>
    <w:p w14:paraId="48E7F5F5" w14:textId="77777777" w:rsidR="00FD706D" w:rsidRDefault="00FD706D">
      <w:pPr>
        <w:spacing w:after="140"/>
      </w:pPr>
      <w:r w:rsidRPr="00FD706D">
        <w:t xml:space="preserve">3. x = 10 print(x) x = 20 print(x) </w:t>
      </w:r>
    </w:p>
    <w:p w14:paraId="220A4C12" w14:textId="77777777" w:rsidR="00FD706D" w:rsidRDefault="00FD706D">
      <w:pPr>
        <w:spacing w:after="140"/>
      </w:pPr>
      <w:r w:rsidRPr="00FD706D">
        <w:t xml:space="preserve">4. number = 5 print(number) number = 10 print(number) </w:t>
      </w:r>
    </w:p>
    <w:p w14:paraId="45A12F96" w14:textId="77777777" w:rsidR="00FD706D" w:rsidRDefault="00FD706D">
      <w:pPr>
        <w:spacing w:after="140"/>
      </w:pPr>
      <w:r w:rsidRPr="00FD706D">
        <w:t xml:space="preserve">5. print("A") print("B") print("C") </w:t>
      </w:r>
    </w:p>
    <w:p w14:paraId="6EDF2742" w14:textId="77777777" w:rsidR="00FD706D" w:rsidRDefault="00FD706D">
      <w:pPr>
        <w:spacing w:after="140"/>
      </w:pPr>
      <w:r w:rsidRPr="00FD706D">
        <w:t xml:space="preserve">6. name = "Ravi" age = 20 print(name) print(age) </w:t>
      </w:r>
    </w:p>
    <w:p w14:paraId="3C713E26" w14:textId="77777777" w:rsidR="00FD706D" w:rsidRDefault="00FD706D">
      <w:pPr>
        <w:spacing w:after="140"/>
      </w:pPr>
      <w:r w:rsidRPr="00FD706D">
        <w:t>7. print(1) print(2) print(3) print(4)</w:t>
      </w:r>
    </w:p>
    <w:p w14:paraId="0541D7F4" w14:textId="77777777" w:rsidR="00FD706D" w:rsidRDefault="00FD706D">
      <w:pPr>
        <w:spacing w:after="140"/>
      </w:pPr>
      <w:r w:rsidRPr="00FD706D">
        <w:t xml:space="preserve"> 8. x = 5 y = 10 print(x) print(y)</w:t>
      </w:r>
    </w:p>
    <w:p w14:paraId="7205CD5C" w14:textId="77777777" w:rsidR="00FD706D" w:rsidRDefault="00FD706D">
      <w:pPr>
        <w:spacing w:after="140"/>
      </w:pPr>
      <w:r w:rsidRPr="00FD706D">
        <w:t xml:space="preserve"> 9. print("Start") print(2 + 3) print("End") </w:t>
      </w:r>
    </w:p>
    <w:p w14:paraId="3E5F85F5" w14:textId="4A0662B6" w:rsidR="00FD706D" w:rsidRPr="00FD706D" w:rsidRDefault="00FD706D">
      <w:pPr>
        <w:spacing w:after="140"/>
      </w:pPr>
      <w:r w:rsidRPr="00FD706D">
        <w:t>10. print("Login") print("Dashboard") print("Logout")</w:t>
      </w:r>
    </w:p>
    <w:sectPr w:rsidR="00FD706D" w:rsidRPr="00FD706D" w:rsidSect="00FD706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pgBorders w:offsetFrom="page">
        <w:top w:val="single" w:sz="36" w:space="24" w:color="E36C0A" w:themeColor="accent6" w:themeShade="BF"/>
        <w:left w:val="single" w:sz="36" w:space="24" w:color="E36C0A" w:themeColor="accent6" w:themeShade="BF"/>
        <w:bottom w:val="single" w:sz="36" w:space="24" w:color="E36C0A" w:themeColor="accent6" w:themeShade="BF"/>
        <w:right w:val="single" w:sz="36" w:space="24" w:color="E36C0A" w:themeColor="accent6" w:themeShade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BC216" w14:textId="77777777" w:rsidR="00D467F3" w:rsidRDefault="00D467F3" w:rsidP="00FD706D">
      <w:pPr>
        <w:spacing w:after="0" w:line="240" w:lineRule="auto"/>
      </w:pPr>
      <w:r>
        <w:separator/>
      </w:r>
    </w:p>
  </w:endnote>
  <w:endnote w:type="continuationSeparator" w:id="0">
    <w:p w14:paraId="6BC4F564" w14:textId="77777777" w:rsidR="00D467F3" w:rsidRDefault="00D467F3" w:rsidP="00FD7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86322F" w14:textId="77777777" w:rsidR="00FD706D" w:rsidRDefault="00FD70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80212845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012E66C" w14:textId="0CEE68AC" w:rsidR="00FD706D" w:rsidRDefault="00FD706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618F6676" w14:textId="77777777" w:rsidR="00FD706D" w:rsidRDefault="00FD706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4116C3" w14:textId="77777777" w:rsidR="00FD706D" w:rsidRDefault="00FD70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5DC0C6" w14:textId="77777777" w:rsidR="00D467F3" w:rsidRDefault="00D467F3" w:rsidP="00FD706D">
      <w:pPr>
        <w:spacing w:after="0" w:line="240" w:lineRule="auto"/>
      </w:pPr>
      <w:r>
        <w:separator/>
      </w:r>
    </w:p>
  </w:footnote>
  <w:footnote w:type="continuationSeparator" w:id="0">
    <w:p w14:paraId="27B07CFD" w14:textId="77777777" w:rsidR="00D467F3" w:rsidRDefault="00D467F3" w:rsidP="00FD70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52E6F" w14:textId="77777777" w:rsidR="00FD706D" w:rsidRDefault="00FD706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EFF6F" w14:textId="77777777" w:rsidR="00FD706D" w:rsidRDefault="00FD706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B6E65" w14:textId="77777777" w:rsidR="00FD706D" w:rsidRDefault="00FD70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1018553">
    <w:abstractNumId w:val="8"/>
  </w:num>
  <w:num w:numId="2" w16cid:durableId="1417896039">
    <w:abstractNumId w:val="6"/>
  </w:num>
  <w:num w:numId="3" w16cid:durableId="762993535">
    <w:abstractNumId w:val="5"/>
  </w:num>
  <w:num w:numId="4" w16cid:durableId="1123304352">
    <w:abstractNumId w:val="4"/>
  </w:num>
  <w:num w:numId="5" w16cid:durableId="2053452976">
    <w:abstractNumId w:val="7"/>
  </w:num>
  <w:num w:numId="6" w16cid:durableId="280765699">
    <w:abstractNumId w:val="3"/>
  </w:num>
  <w:num w:numId="7" w16cid:durableId="1116024154">
    <w:abstractNumId w:val="2"/>
  </w:num>
  <w:num w:numId="8" w16cid:durableId="2012022856">
    <w:abstractNumId w:val="1"/>
  </w:num>
  <w:num w:numId="9" w16cid:durableId="1341851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7121"/>
    <w:rsid w:val="0015074B"/>
    <w:rsid w:val="0029639D"/>
    <w:rsid w:val="00326F90"/>
    <w:rsid w:val="00530B46"/>
    <w:rsid w:val="00772944"/>
    <w:rsid w:val="00805C3B"/>
    <w:rsid w:val="00A61123"/>
    <w:rsid w:val="00AA1D8D"/>
    <w:rsid w:val="00B47730"/>
    <w:rsid w:val="00B65511"/>
    <w:rsid w:val="00CB0664"/>
    <w:rsid w:val="00D42817"/>
    <w:rsid w:val="00D467F3"/>
    <w:rsid w:val="00D556AE"/>
    <w:rsid w:val="00DA553B"/>
    <w:rsid w:val="00FC693F"/>
    <w:rsid w:val="00FD7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5BF130"/>
  <w14:defaultImageDpi w14:val="300"/>
  <w15:docId w15:val="{F784823F-28E9-4B23-865B-E5E3B3C6F0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DejaVu Sans" w:eastAsia="DejaVu Sans" w:hAnsi="DejaVu Sans"/>
      <w:sz w:val="2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gaddamhithesh1777@outlook.com</cp:lastModifiedBy>
  <cp:revision>5</cp:revision>
  <cp:lastPrinted>2026-09-15T04:22:00Z</cp:lastPrinted>
  <dcterms:created xsi:type="dcterms:W3CDTF">2013-12-23T23:15:00Z</dcterms:created>
  <dcterms:modified xsi:type="dcterms:W3CDTF">2026-09-15T04:32:00Z</dcterms:modified>
  <cp:category/>
</cp:coreProperties>
</file>